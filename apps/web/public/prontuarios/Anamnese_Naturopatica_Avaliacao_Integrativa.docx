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7E86" w14:textId="77777777" w:rsidR="00A76EBE" w:rsidRDefault="00000000">
      <w:pPr>
        <w:jc w:val="center"/>
      </w:pPr>
      <w:r>
        <w:rPr>
          <w:b/>
          <w:sz w:val="36"/>
        </w:rPr>
        <w:t>🌿 ANAMNESE NATUROPÁTICA</w:t>
      </w:r>
    </w:p>
    <w:p w14:paraId="5DE9C394" w14:textId="77777777" w:rsidR="00A76EBE" w:rsidRDefault="00000000">
      <w:pPr>
        <w:jc w:val="center"/>
      </w:pPr>
      <w:r>
        <w:rPr>
          <w:b/>
          <w:sz w:val="24"/>
        </w:rPr>
        <w:t>Avaliação Integrativa Inicial</w:t>
      </w:r>
    </w:p>
    <w:p w14:paraId="6C00E9FE" w14:textId="77777777" w:rsidR="00A76EBE" w:rsidRDefault="00000000">
      <w:pPr>
        <w:jc w:val="center"/>
      </w:pPr>
      <w:r>
        <w:rPr>
          <w:i/>
        </w:rPr>
        <w:t>Ficha de atendimento – preenchimento durante a consulta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1"/>
      </w:tblGrid>
      <w:tr w:rsidR="00A76EBE" w14:paraId="53310B43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D9E52" w14:textId="04F5A6D6" w:rsidR="00A76EBE" w:rsidRDefault="00000000">
            <w:r>
              <w:rPr>
                <w:b/>
              </w:rPr>
              <w:t xml:space="preserve">Nome </w:t>
            </w:r>
            <w:proofErr w:type="spellStart"/>
            <w:r>
              <w:rPr>
                <w:b/>
              </w:rPr>
              <w:t>completo</w:t>
            </w:r>
            <w:proofErr w:type="spellEnd"/>
            <w:r>
              <w:rPr>
                <w:b/>
              </w:rPr>
              <w:t>:</w:t>
            </w:r>
            <w:r w:rsidR="002E2116">
              <w:rPr>
                <w:b/>
              </w:rPr>
              <w:t xml:space="preserve"> 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FA31A" w14:textId="2A2FC06C" w:rsidR="00A76EBE" w:rsidRDefault="00A76EBE"/>
        </w:tc>
      </w:tr>
      <w:tr w:rsidR="00A76EBE" w14:paraId="3C2DCBCD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9FBFC" w14:textId="77777777" w:rsidR="00A76EBE" w:rsidRDefault="00000000">
            <w:r>
              <w:rPr>
                <w:b/>
              </w:rPr>
              <w:t>Idade: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4A294" w14:textId="4866C8BC" w:rsidR="00A76EBE" w:rsidRDefault="00000000">
            <w:proofErr w:type="spellStart"/>
            <w:r>
              <w:t>Profissão</w:t>
            </w:r>
            <w:proofErr w:type="spellEnd"/>
            <w:r>
              <w:t xml:space="preserve">: </w:t>
            </w:r>
          </w:p>
        </w:tc>
      </w:tr>
    </w:tbl>
    <w:p w14:paraId="43F04E9D" w14:textId="77777777" w:rsidR="00A76EBE" w:rsidRDefault="00A76EB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76EBE" w14:paraId="5255909F" w14:textId="77777777">
        <w:trPr>
          <w:jc w:val="center"/>
        </w:trPr>
        <w:tc>
          <w:tcPr>
            <w:tcW w:w="10312" w:type="dxa"/>
            <w:shd w:val="clear" w:color="auto" w:fill="E8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C063" w14:textId="77777777" w:rsidR="00A76EBE" w:rsidRDefault="00000000">
            <w:pPr>
              <w:spacing w:after="0"/>
            </w:pPr>
            <w:r>
              <w:rPr>
                <w:b/>
                <w:sz w:val="22"/>
              </w:rPr>
              <w:t>01 · QUEIXA PRINCIPAL</w:t>
            </w:r>
          </w:p>
        </w:tc>
      </w:tr>
    </w:tbl>
    <w:p w14:paraId="379A0AF0" w14:textId="77777777" w:rsidR="00A76EBE" w:rsidRDefault="00A76EBE">
      <w:pPr>
        <w:spacing w:after="20"/>
      </w:pPr>
    </w:p>
    <w:p w14:paraId="2BA27799" w14:textId="77777777" w:rsidR="00A76EBE" w:rsidRDefault="00000000">
      <w:pPr>
        <w:spacing w:after="40"/>
      </w:pPr>
      <w:r>
        <w:rPr>
          <w:b/>
        </w:rPr>
        <w:t>Qual é sua principal queixa ou motivo para buscar atendimento?</w:t>
      </w:r>
    </w:p>
    <w:p w14:paraId="434D43B3" w14:textId="0CDBA0B9" w:rsidR="00A76EBE" w:rsidRDefault="002E2116">
      <w:pPr>
        <w:spacing w:after="80" w:line="240" w:lineRule="auto"/>
      </w:pPr>
      <w:proofErr w:type="spellStart"/>
      <w:r>
        <w:t>Resposta</w:t>
      </w:r>
      <w:proofErr w:type="spellEnd"/>
      <w:r>
        <w:t xml:space="preserve">: </w:t>
      </w:r>
    </w:p>
    <w:p w14:paraId="151316E6" w14:textId="77777777" w:rsidR="002E2116" w:rsidRDefault="002E2116">
      <w:pPr>
        <w:spacing w:after="80" w:line="240" w:lineRule="auto"/>
      </w:pPr>
    </w:p>
    <w:p w14:paraId="062B0F1C" w14:textId="77777777" w:rsidR="00A76EBE" w:rsidRDefault="00000000">
      <w:pPr>
        <w:spacing w:after="40"/>
      </w:pPr>
      <w:r>
        <w:rPr>
          <w:b/>
        </w:rPr>
        <w:t>Há quanto tempo apresenta essa queixa?</w:t>
      </w:r>
    </w:p>
    <w:p w14:paraId="3CEF59EC" w14:textId="5712AB84" w:rsidR="00A76EBE" w:rsidRDefault="002E2116">
      <w:pPr>
        <w:spacing w:after="80" w:line="240" w:lineRule="auto"/>
      </w:pPr>
      <w:proofErr w:type="spellStart"/>
      <w:r>
        <w:t>Resposta</w:t>
      </w:r>
      <w:proofErr w:type="spellEnd"/>
      <w:r>
        <w:t xml:space="preserve">: </w:t>
      </w:r>
    </w:p>
    <w:p w14:paraId="0F5AD3E6" w14:textId="77777777" w:rsidR="003A0461" w:rsidRDefault="003A0461">
      <w:pPr>
        <w:spacing w:after="80" w:line="240" w:lineRule="auto"/>
      </w:pPr>
    </w:p>
    <w:p w14:paraId="455987C7" w14:textId="12C9E87C" w:rsidR="00A76EBE" w:rsidRDefault="00000000">
      <w:r>
        <w:rPr>
          <w:b/>
        </w:rPr>
        <w:t xml:space="preserve">Intensidade dos sintomas: </w:t>
      </w:r>
      <w:r w:rsidR="002E2116">
        <w:t xml:space="preserve">0 a 10: </w:t>
      </w:r>
    </w:p>
    <w:p w14:paraId="16BABD5B" w14:textId="77777777" w:rsidR="00A76EBE" w:rsidRDefault="00000000">
      <w:pPr>
        <w:spacing w:after="40"/>
      </w:pPr>
      <w:r>
        <w:rPr>
          <w:b/>
        </w:rPr>
        <w:t>O que melhora ou piora os sintomas?</w:t>
      </w:r>
    </w:p>
    <w:p w14:paraId="14D4C57F" w14:textId="76A53F17" w:rsidR="00A76EBE" w:rsidRDefault="002E2116">
      <w:pPr>
        <w:spacing w:after="80" w:line="240" w:lineRule="auto"/>
      </w:pPr>
      <w:proofErr w:type="spellStart"/>
      <w:r>
        <w:t>Resposta</w:t>
      </w:r>
      <w:proofErr w:type="spellEnd"/>
      <w:r>
        <w:t xml:space="preserve">: </w:t>
      </w:r>
    </w:p>
    <w:p w14:paraId="081E2E26" w14:textId="77777777" w:rsidR="002E2116" w:rsidRDefault="002E2116">
      <w:pPr>
        <w:spacing w:after="8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76EBE" w14:paraId="19D85316" w14:textId="77777777">
        <w:trPr>
          <w:jc w:val="center"/>
        </w:trPr>
        <w:tc>
          <w:tcPr>
            <w:tcW w:w="10312" w:type="dxa"/>
            <w:shd w:val="clear" w:color="auto" w:fill="E8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6018" w14:textId="77777777" w:rsidR="00A76EBE" w:rsidRDefault="00000000">
            <w:pPr>
              <w:spacing w:after="0"/>
            </w:pPr>
            <w:r>
              <w:rPr>
                <w:b/>
                <w:sz w:val="22"/>
              </w:rPr>
              <w:t>02 · HISTÓRICO DE SAÚDE</w:t>
            </w:r>
          </w:p>
        </w:tc>
      </w:tr>
    </w:tbl>
    <w:p w14:paraId="1AF828B8" w14:textId="77777777" w:rsidR="00A76EBE" w:rsidRDefault="00A76EBE">
      <w:pPr>
        <w:spacing w:after="20"/>
      </w:pPr>
    </w:p>
    <w:p w14:paraId="3D3ED763" w14:textId="77777777" w:rsidR="00A76EBE" w:rsidRDefault="00000000">
      <w:pPr>
        <w:spacing w:after="40"/>
      </w:pPr>
      <w:r>
        <w:rPr>
          <w:b/>
        </w:rPr>
        <w:t>Possui algum diagnóstico ou condição de saúde?</w:t>
      </w:r>
    </w:p>
    <w:p w14:paraId="72ED2206" w14:textId="719D1205" w:rsidR="00A76EBE" w:rsidRDefault="00000000">
      <w:pPr>
        <w:spacing w:after="80"/>
      </w:pPr>
      <w:r>
        <w:t xml:space="preserve">☐ </w:t>
      </w:r>
      <w:proofErr w:type="spellStart"/>
      <w:r>
        <w:t>Não</w:t>
      </w:r>
      <w:proofErr w:type="spellEnd"/>
      <w:r>
        <w:t xml:space="preserve">    ☐ Sim:</w:t>
      </w:r>
      <w:r w:rsidR="003A0461">
        <w:t xml:space="preserve"> </w:t>
      </w:r>
    </w:p>
    <w:p w14:paraId="0E3F3BBD" w14:textId="77777777" w:rsidR="00A76EBE" w:rsidRDefault="00000000">
      <w:pPr>
        <w:spacing w:after="40"/>
      </w:pPr>
      <w:r>
        <w:rPr>
          <w:b/>
        </w:rPr>
        <w:t>Faz uso de medicamentos contínuos?</w:t>
      </w:r>
    </w:p>
    <w:p w14:paraId="7619AE77" w14:textId="47EFA0FF" w:rsidR="00A76EBE" w:rsidRDefault="00000000">
      <w:pPr>
        <w:spacing w:after="80"/>
      </w:pPr>
      <w:r>
        <w:t xml:space="preserve">☐ </w:t>
      </w:r>
      <w:proofErr w:type="spellStart"/>
      <w:r>
        <w:t>Não</w:t>
      </w:r>
      <w:proofErr w:type="spellEnd"/>
      <w:r>
        <w:t xml:space="preserve">    ☐ Sim: </w:t>
      </w:r>
    </w:p>
    <w:p w14:paraId="52470AD5" w14:textId="77777777" w:rsidR="00A76EBE" w:rsidRDefault="00000000">
      <w:pPr>
        <w:spacing w:after="40"/>
      </w:pPr>
      <w:r>
        <w:rPr>
          <w:b/>
        </w:rPr>
        <w:t>Usa suplementos, vitaminas ou fitoterápicos?</w:t>
      </w:r>
    </w:p>
    <w:p w14:paraId="23AE0AC6" w14:textId="2AC44DF6" w:rsidR="00A76EBE" w:rsidRDefault="00000000">
      <w:pPr>
        <w:spacing w:after="80"/>
      </w:pPr>
      <w:r>
        <w:t xml:space="preserve">☐ </w:t>
      </w:r>
      <w:proofErr w:type="spellStart"/>
      <w:r>
        <w:t>Não</w:t>
      </w:r>
      <w:proofErr w:type="spellEnd"/>
      <w:r>
        <w:t xml:space="preserve">    ☐ Sim: </w:t>
      </w:r>
    </w:p>
    <w:p w14:paraId="66E01509" w14:textId="77777777" w:rsidR="00A76EBE" w:rsidRDefault="00000000">
      <w:pPr>
        <w:spacing w:after="40"/>
      </w:pPr>
      <w:r>
        <w:rPr>
          <w:b/>
        </w:rPr>
        <w:t>Já realizou cirurgias ou internações?</w:t>
      </w:r>
    </w:p>
    <w:p w14:paraId="6D67CEE2" w14:textId="1CA96CEC" w:rsidR="00A76EBE" w:rsidRDefault="00000000">
      <w:pPr>
        <w:spacing w:after="80"/>
      </w:pPr>
      <w:r>
        <w:t xml:space="preserve">☐ Não    ☐ Sim: </w:t>
      </w:r>
    </w:p>
    <w:p w14:paraId="427897C2" w14:textId="77777777" w:rsidR="00A76EBE" w:rsidRDefault="00000000">
      <w:pPr>
        <w:spacing w:after="40"/>
      </w:pPr>
      <w:r>
        <w:rPr>
          <w:b/>
        </w:rPr>
        <w:t>Possui alergias ou intolerâncias?</w:t>
      </w:r>
    </w:p>
    <w:p w14:paraId="1123DB85" w14:textId="4F002D2E" w:rsidR="00A76EBE" w:rsidRDefault="00000000">
      <w:pPr>
        <w:spacing w:after="80"/>
      </w:pPr>
      <w:r>
        <w:t xml:space="preserve">☐ Não    ☐ Sim: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76EBE" w14:paraId="1F62FD33" w14:textId="77777777">
        <w:trPr>
          <w:jc w:val="center"/>
        </w:trPr>
        <w:tc>
          <w:tcPr>
            <w:tcW w:w="10312" w:type="dxa"/>
            <w:shd w:val="clear" w:color="auto" w:fill="E8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27A7" w14:textId="77777777" w:rsidR="00A76EBE" w:rsidRDefault="00000000">
            <w:pPr>
              <w:spacing w:after="0"/>
            </w:pPr>
            <w:r>
              <w:rPr>
                <w:b/>
                <w:sz w:val="22"/>
              </w:rPr>
              <w:t>03 · DIGESTÃO E INTESTINO</w:t>
            </w:r>
          </w:p>
        </w:tc>
      </w:tr>
    </w:tbl>
    <w:p w14:paraId="3398449A" w14:textId="77777777" w:rsidR="00A76EBE" w:rsidRDefault="00A76EBE">
      <w:pPr>
        <w:spacing w:after="20"/>
      </w:pPr>
    </w:p>
    <w:p w14:paraId="738C8ED3" w14:textId="3682B20C" w:rsidR="00A76EBE" w:rsidRDefault="00000000">
      <w:r>
        <w:rPr>
          <w:b/>
        </w:rPr>
        <w:t xml:space="preserve">Como avalia sua digestão? </w:t>
      </w:r>
      <w:r>
        <w:t xml:space="preserve"> Boa    Lenta/pesada     Irregular</w:t>
      </w:r>
      <w:r w:rsidR="003A0461">
        <w:t xml:space="preserve">: </w:t>
      </w:r>
    </w:p>
    <w:p w14:paraId="72502E68" w14:textId="310FAB4D" w:rsidR="00A76EBE" w:rsidRDefault="00000000">
      <w:r>
        <w:rPr>
          <w:b/>
        </w:rPr>
        <w:t xml:space="preserve">Apresenta: </w:t>
      </w:r>
      <w:r>
        <w:t xml:space="preserve">Gases    </w:t>
      </w:r>
      <w:proofErr w:type="spellStart"/>
      <w:r>
        <w:t>Inchaço</w:t>
      </w:r>
      <w:proofErr w:type="spellEnd"/>
      <w:r>
        <w:t xml:space="preserve">    Azia/</w:t>
      </w:r>
      <w:proofErr w:type="spellStart"/>
      <w:r>
        <w:t>refluxo</w:t>
      </w:r>
      <w:proofErr w:type="spellEnd"/>
      <w:r>
        <w:t xml:space="preserve">    </w:t>
      </w:r>
      <w:proofErr w:type="spellStart"/>
      <w:r>
        <w:t>Náuseas</w:t>
      </w:r>
      <w:proofErr w:type="spellEnd"/>
      <w:r>
        <w:t xml:space="preserve">    </w:t>
      </w:r>
      <w:proofErr w:type="spellStart"/>
      <w:r>
        <w:t>Nenhum</w:t>
      </w:r>
      <w:proofErr w:type="spellEnd"/>
      <w:r w:rsidR="003A0461">
        <w:t>:</w:t>
      </w:r>
    </w:p>
    <w:p w14:paraId="0911526E" w14:textId="3CF66475" w:rsidR="00A76EBE" w:rsidRDefault="00000000">
      <w:r>
        <w:rPr>
          <w:b/>
        </w:rPr>
        <w:t xml:space="preserve">Como funciona seu intestino? </w:t>
      </w:r>
      <w:r>
        <w:t xml:space="preserve">Regular    </w:t>
      </w:r>
      <w:proofErr w:type="spellStart"/>
      <w:r>
        <w:t>Constipação</w:t>
      </w:r>
      <w:proofErr w:type="spellEnd"/>
      <w:r>
        <w:t xml:space="preserve">    </w:t>
      </w:r>
      <w:proofErr w:type="spellStart"/>
      <w:r>
        <w:t>Diarreia</w:t>
      </w:r>
      <w:proofErr w:type="spellEnd"/>
      <w:r>
        <w:t xml:space="preserve">    </w:t>
      </w:r>
      <w:proofErr w:type="spellStart"/>
      <w:r>
        <w:t>Alternado</w:t>
      </w:r>
      <w:proofErr w:type="spellEnd"/>
      <w:r w:rsidR="003A0461">
        <w:t xml:space="preserve">: </w:t>
      </w:r>
    </w:p>
    <w:p w14:paraId="7894092B" w14:textId="77777777" w:rsidR="00A76EBE" w:rsidRDefault="00000000">
      <w:pPr>
        <w:spacing w:after="40"/>
      </w:pPr>
      <w:r>
        <w:rPr>
          <w:b/>
        </w:rPr>
        <w:t>Frequência intestinal:</w:t>
      </w:r>
    </w:p>
    <w:p w14:paraId="6230B433" w14:textId="77777777" w:rsidR="00A76EBE" w:rsidRDefault="00000000">
      <w:pPr>
        <w:spacing w:after="80" w:line="240" w:lineRule="auto"/>
      </w:pPr>
      <w:r>
        <w:t>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76EBE" w14:paraId="57DA655E" w14:textId="77777777">
        <w:trPr>
          <w:jc w:val="center"/>
        </w:trPr>
        <w:tc>
          <w:tcPr>
            <w:tcW w:w="10312" w:type="dxa"/>
            <w:shd w:val="clear" w:color="auto" w:fill="E8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F2DB" w14:textId="77777777" w:rsidR="00A76EBE" w:rsidRDefault="00000000">
            <w:pPr>
              <w:spacing w:after="0"/>
            </w:pPr>
            <w:r>
              <w:rPr>
                <w:b/>
                <w:sz w:val="22"/>
              </w:rPr>
              <w:lastRenderedPageBreak/>
              <w:t>04 · ALIMENTAÇÃO E HIDRATAÇÃO</w:t>
            </w:r>
          </w:p>
        </w:tc>
      </w:tr>
    </w:tbl>
    <w:p w14:paraId="706FAE9F" w14:textId="77777777" w:rsidR="00A76EBE" w:rsidRDefault="00A76EBE">
      <w:pPr>
        <w:spacing w:after="20"/>
      </w:pPr>
    </w:p>
    <w:p w14:paraId="078B0F83" w14:textId="77777777" w:rsidR="00A76EBE" w:rsidRDefault="00000000">
      <w:pPr>
        <w:spacing w:after="40"/>
      </w:pPr>
      <w:r>
        <w:rPr>
          <w:b/>
        </w:rPr>
        <w:t>Como você descreveria sua alimentação?</w:t>
      </w:r>
    </w:p>
    <w:p w14:paraId="4C00B5D2" w14:textId="77777777" w:rsidR="003A0461" w:rsidRDefault="003A0461" w:rsidP="003A0461">
      <w:pPr>
        <w:spacing w:after="80" w:line="240" w:lineRule="auto"/>
      </w:pPr>
      <w:proofErr w:type="spellStart"/>
      <w:r>
        <w:t>Resposta</w:t>
      </w:r>
      <w:proofErr w:type="spellEnd"/>
      <w:r>
        <w:t xml:space="preserve">: </w:t>
      </w:r>
    </w:p>
    <w:p w14:paraId="57575264" w14:textId="77777777" w:rsidR="003A0461" w:rsidRDefault="003A0461">
      <w:pPr>
        <w:spacing w:after="40"/>
        <w:rPr>
          <w:b/>
        </w:rPr>
      </w:pPr>
    </w:p>
    <w:p w14:paraId="4897FE52" w14:textId="5378AB7A" w:rsidR="00A76EBE" w:rsidRDefault="00000000">
      <w:pPr>
        <w:spacing w:after="40"/>
      </w:pPr>
      <w:proofErr w:type="spellStart"/>
      <w:r>
        <w:rPr>
          <w:b/>
        </w:rPr>
        <w:t>Existe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algum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alimento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consome</w:t>
      </w:r>
      <w:proofErr w:type="spellEnd"/>
      <w:r>
        <w:rPr>
          <w:b/>
        </w:rPr>
        <w:t xml:space="preserve"> com frequência ou evita?</w:t>
      </w:r>
    </w:p>
    <w:p w14:paraId="60600FC9" w14:textId="77777777" w:rsidR="003A0461" w:rsidRDefault="003A0461" w:rsidP="003A0461">
      <w:pPr>
        <w:spacing w:after="80" w:line="240" w:lineRule="auto"/>
      </w:pPr>
      <w:proofErr w:type="spellStart"/>
      <w:r>
        <w:t>Resposta</w:t>
      </w:r>
      <w:proofErr w:type="spellEnd"/>
      <w:r>
        <w:t xml:space="preserve">: </w:t>
      </w:r>
    </w:p>
    <w:p w14:paraId="5AD2B469" w14:textId="77777777" w:rsidR="003A0461" w:rsidRDefault="003A0461">
      <w:pPr>
        <w:spacing w:after="40"/>
        <w:rPr>
          <w:b/>
        </w:rPr>
      </w:pPr>
    </w:p>
    <w:p w14:paraId="3E387FB4" w14:textId="37E4AD22" w:rsidR="00A76EBE" w:rsidRDefault="00000000">
      <w:pPr>
        <w:spacing w:after="40"/>
        <w:rPr>
          <w:b/>
        </w:rPr>
      </w:pPr>
      <w:proofErr w:type="spellStart"/>
      <w:r>
        <w:rPr>
          <w:b/>
        </w:rPr>
        <w:t>Água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dia</w:t>
      </w:r>
      <w:proofErr w:type="spellEnd"/>
      <w:r>
        <w:rPr>
          <w:b/>
        </w:rPr>
        <w:t>:</w:t>
      </w:r>
    </w:p>
    <w:p w14:paraId="374F9D6D" w14:textId="77777777" w:rsidR="003A0461" w:rsidRDefault="003A0461" w:rsidP="003A0461">
      <w:pPr>
        <w:spacing w:after="80" w:line="240" w:lineRule="auto"/>
      </w:pPr>
      <w:proofErr w:type="spellStart"/>
      <w:r>
        <w:t>Resposta</w:t>
      </w:r>
      <w:proofErr w:type="spellEnd"/>
      <w:r>
        <w:t xml:space="preserve">: </w:t>
      </w:r>
    </w:p>
    <w:p w14:paraId="56C3F9B6" w14:textId="77777777" w:rsidR="003A0461" w:rsidRDefault="003A0461">
      <w:pPr>
        <w:spacing w:after="40"/>
      </w:pPr>
    </w:p>
    <w:p w14:paraId="1887F422" w14:textId="1973D0EE" w:rsidR="00A76EBE" w:rsidRDefault="00A76EBE">
      <w:pPr>
        <w:spacing w:after="8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76EBE" w14:paraId="46AFDB42" w14:textId="77777777">
        <w:trPr>
          <w:jc w:val="center"/>
        </w:trPr>
        <w:tc>
          <w:tcPr>
            <w:tcW w:w="10312" w:type="dxa"/>
            <w:shd w:val="clear" w:color="auto" w:fill="E8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8ABA" w14:textId="77777777" w:rsidR="00A76EBE" w:rsidRDefault="00000000">
            <w:pPr>
              <w:spacing w:after="0"/>
            </w:pPr>
            <w:r>
              <w:rPr>
                <w:b/>
                <w:sz w:val="22"/>
              </w:rPr>
              <w:t>05 · SONO E ENERGIA</w:t>
            </w:r>
          </w:p>
        </w:tc>
      </w:tr>
    </w:tbl>
    <w:p w14:paraId="637B5D13" w14:textId="77777777" w:rsidR="00A76EBE" w:rsidRDefault="00A76EBE">
      <w:pPr>
        <w:spacing w:after="20"/>
      </w:pPr>
    </w:p>
    <w:p w14:paraId="0EAE838A" w14:textId="77777777" w:rsidR="00A76EBE" w:rsidRDefault="00000000">
      <w:pPr>
        <w:spacing w:after="40"/>
      </w:pPr>
      <w:r>
        <w:rPr>
          <w:b/>
        </w:rPr>
        <w:t>Horas de sono por noite:</w:t>
      </w:r>
    </w:p>
    <w:p w14:paraId="57F8EC3F" w14:textId="77777777" w:rsidR="00A76EBE" w:rsidRDefault="00000000">
      <w:pPr>
        <w:spacing w:after="80" w:line="240" w:lineRule="auto"/>
      </w:pPr>
      <w:r>
        <w:t>________________________________________________________________________________</w:t>
      </w:r>
    </w:p>
    <w:p w14:paraId="038BFFB0" w14:textId="63FDFBB2" w:rsidR="00A76EBE" w:rsidRDefault="00000000">
      <w:r>
        <w:rPr>
          <w:b/>
        </w:rPr>
        <w:t xml:space="preserve">Qualidade do </w:t>
      </w:r>
      <w:proofErr w:type="spellStart"/>
      <w:r>
        <w:rPr>
          <w:b/>
        </w:rPr>
        <w:t>sono</w:t>
      </w:r>
      <w:proofErr w:type="spellEnd"/>
      <w:r>
        <w:rPr>
          <w:b/>
        </w:rPr>
        <w:t xml:space="preserve">: </w:t>
      </w:r>
      <w:r>
        <w:t xml:space="preserve">Boa    Regular    </w:t>
      </w:r>
      <w:proofErr w:type="spellStart"/>
      <w:r>
        <w:t>Ruim</w:t>
      </w:r>
      <w:proofErr w:type="spellEnd"/>
      <w:r w:rsidR="003A0461">
        <w:t xml:space="preserve">: </w:t>
      </w:r>
    </w:p>
    <w:p w14:paraId="2CDCAB66" w14:textId="221B7063" w:rsidR="00A76EBE" w:rsidRDefault="00000000">
      <w:r>
        <w:rPr>
          <w:b/>
        </w:rPr>
        <w:t xml:space="preserve">Acorda descansado(a)? </w:t>
      </w:r>
      <w:r>
        <w:t xml:space="preserve">☐ Sim    ☐ </w:t>
      </w:r>
      <w:proofErr w:type="spellStart"/>
      <w:r>
        <w:t>Não</w:t>
      </w:r>
      <w:proofErr w:type="spellEnd"/>
      <w:r w:rsidR="003A0461">
        <w:t xml:space="preserve">: </w:t>
      </w:r>
    </w:p>
    <w:p w14:paraId="28A84531" w14:textId="6F3C705D" w:rsidR="00A76EBE" w:rsidRDefault="00000000">
      <w:r>
        <w:rPr>
          <w:b/>
        </w:rPr>
        <w:t xml:space="preserve">Nível de energia durante o dia: </w:t>
      </w:r>
      <w:proofErr w:type="gramStart"/>
      <w:r>
        <w:t xml:space="preserve">0  </w:t>
      </w:r>
      <w:r w:rsidR="003A0461">
        <w:t>a</w:t>
      </w:r>
      <w:proofErr w:type="gramEnd"/>
      <w:r w:rsidR="003A0461">
        <w:t xml:space="preserve"> 10: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76EBE" w14:paraId="118B8DDE" w14:textId="77777777">
        <w:trPr>
          <w:jc w:val="center"/>
        </w:trPr>
        <w:tc>
          <w:tcPr>
            <w:tcW w:w="10312" w:type="dxa"/>
            <w:shd w:val="clear" w:color="auto" w:fill="E8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3A2C" w14:textId="77777777" w:rsidR="00A76EBE" w:rsidRDefault="00000000">
            <w:pPr>
              <w:spacing w:after="0"/>
            </w:pPr>
            <w:r>
              <w:rPr>
                <w:b/>
                <w:sz w:val="22"/>
              </w:rPr>
              <w:t>06 · EMOCIONAL</w:t>
            </w:r>
          </w:p>
        </w:tc>
      </w:tr>
    </w:tbl>
    <w:p w14:paraId="31CE35FF" w14:textId="77777777" w:rsidR="00A76EBE" w:rsidRDefault="00A76EBE">
      <w:pPr>
        <w:spacing w:after="20"/>
      </w:pPr>
    </w:p>
    <w:p w14:paraId="4EFA41E4" w14:textId="78ED5FAD" w:rsidR="00A76EBE" w:rsidRDefault="00000000">
      <w:proofErr w:type="spellStart"/>
      <w:r>
        <w:rPr>
          <w:b/>
        </w:rPr>
        <w:t>Nível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estresse</w:t>
      </w:r>
      <w:proofErr w:type="spellEnd"/>
      <w:r>
        <w:rPr>
          <w:b/>
        </w:rPr>
        <w:t xml:space="preserve">: </w:t>
      </w:r>
      <w:r w:rsidR="003A0461">
        <w:t xml:space="preserve">0 a 10: </w:t>
      </w:r>
    </w:p>
    <w:p w14:paraId="71BEA1E4" w14:textId="4CB0A934" w:rsidR="00A76EBE" w:rsidRDefault="00000000">
      <w:r>
        <w:rPr>
          <w:b/>
        </w:rPr>
        <w:t xml:space="preserve">Apresenta com frequência: </w:t>
      </w:r>
      <w:proofErr w:type="spellStart"/>
      <w:r>
        <w:t>Ansiedade</w:t>
      </w:r>
      <w:proofErr w:type="spellEnd"/>
      <w:r>
        <w:t xml:space="preserve">    </w:t>
      </w:r>
      <w:proofErr w:type="spellStart"/>
      <w:r>
        <w:t>Irritabilidade</w:t>
      </w:r>
      <w:proofErr w:type="spellEnd"/>
      <w:r>
        <w:t xml:space="preserve">    </w:t>
      </w:r>
      <w:proofErr w:type="spellStart"/>
      <w:r>
        <w:t>Alterações</w:t>
      </w:r>
      <w:proofErr w:type="spellEnd"/>
      <w:r>
        <w:t xml:space="preserve"> de humor    </w:t>
      </w:r>
      <w:proofErr w:type="spellStart"/>
      <w:r>
        <w:t>Dificuldade</w:t>
      </w:r>
      <w:proofErr w:type="spellEnd"/>
      <w:r>
        <w:t xml:space="preserve"> de concentração    </w:t>
      </w:r>
      <w:proofErr w:type="spellStart"/>
      <w:r>
        <w:t>Nenhum</w:t>
      </w:r>
      <w:proofErr w:type="spellEnd"/>
      <w:r w:rsidR="003A0461">
        <w:t xml:space="preserve">: </w:t>
      </w:r>
    </w:p>
    <w:p w14:paraId="39558E68" w14:textId="77777777" w:rsidR="00A76EBE" w:rsidRDefault="00000000">
      <w:pPr>
        <w:spacing w:after="40"/>
      </w:pPr>
      <w:r>
        <w:rPr>
          <w:b/>
        </w:rPr>
        <w:t>Observações:</w:t>
      </w:r>
    </w:p>
    <w:p w14:paraId="3FB0379E" w14:textId="77777777" w:rsidR="003A0461" w:rsidRDefault="003A0461" w:rsidP="003A0461">
      <w:pPr>
        <w:spacing w:after="80" w:line="240" w:lineRule="auto"/>
      </w:pPr>
      <w:proofErr w:type="spellStart"/>
      <w:r>
        <w:t>Resposta</w:t>
      </w:r>
      <w:proofErr w:type="spellEnd"/>
      <w:r>
        <w:t xml:space="preserve">: </w:t>
      </w:r>
    </w:p>
    <w:p w14:paraId="2C67B2F5" w14:textId="77777777" w:rsidR="003A0461" w:rsidRDefault="003A0461" w:rsidP="003A0461">
      <w:pPr>
        <w:spacing w:after="8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76EBE" w14:paraId="534A4D3C" w14:textId="77777777">
        <w:trPr>
          <w:jc w:val="center"/>
        </w:trPr>
        <w:tc>
          <w:tcPr>
            <w:tcW w:w="10312" w:type="dxa"/>
            <w:shd w:val="clear" w:color="auto" w:fill="E8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084D" w14:textId="77777777" w:rsidR="00A76EBE" w:rsidRDefault="00000000">
            <w:pPr>
              <w:spacing w:after="0"/>
            </w:pPr>
            <w:r>
              <w:rPr>
                <w:b/>
                <w:sz w:val="22"/>
              </w:rPr>
              <w:t>07 · ESTILO DE VIDA</w:t>
            </w:r>
          </w:p>
        </w:tc>
      </w:tr>
    </w:tbl>
    <w:p w14:paraId="6481D9C6" w14:textId="77777777" w:rsidR="00A76EBE" w:rsidRDefault="00A76EBE">
      <w:pPr>
        <w:spacing w:after="20"/>
      </w:pPr>
    </w:p>
    <w:p w14:paraId="648C7F1B" w14:textId="6A7C6B9D" w:rsidR="00A76EBE" w:rsidRDefault="00000000">
      <w:r>
        <w:rPr>
          <w:b/>
        </w:rPr>
        <w:t xml:space="preserve">Pratica atividade física? </w:t>
      </w:r>
      <w:proofErr w:type="spellStart"/>
      <w:proofErr w:type="gramStart"/>
      <w:r>
        <w:t>Não</w:t>
      </w:r>
      <w:proofErr w:type="spellEnd"/>
      <w:r>
        <w:t xml:space="preserve">  </w:t>
      </w:r>
      <w:proofErr w:type="spellStart"/>
      <w:r w:rsidR="003A0461">
        <w:t>ou</w:t>
      </w:r>
      <w:proofErr w:type="spellEnd"/>
      <w:proofErr w:type="gramEnd"/>
      <w:r>
        <w:t xml:space="preserve">  Sim: </w:t>
      </w:r>
      <w:r w:rsidR="003A0461">
        <w:t xml:space="preserve">                              </w:t>
      </w:r>
      <w:proofErr w:type="spellStart"/>
      <w:r>
        <w:t>Frequência</w:t>
      </w:r>
      <w:proofErr w:type="spellEnd"/>
      <w:r>
        <w:t xml:space="preserve">: </w:t>
      </w:r>
    </w:p>
    <w:p w14:paraId="7CF52A83" w14:textId="2B065285" w:rsidR="00A76EBE" w:rsidRDefault="00000000">
      <w:r>
        <w:rPr>
          <w:b/>
        </w:rPr>
        <w:t xml:space="preserve">Exposição regular ao sol? </w:t>
      </w:r>
      <w:proofErr w:type="spellStart"/>
      <w:proofErr w:type="gramStart"/>
      <w:r>
        <w:t>Não</w:t>
      </w:r>
      <w:proofErr w:type="spellEnd"/>
      <w:r>
        <w:t xml:space="preserve">  </w:t>
      </w:r>
      <w:proofErr w:type="spellStart"/>
      <w:r w:rsidR="003A0461">
        <w:t>ou</w:t>
      </w:r>
      <w:proofErr w:type="spellEnd"/>
      <w:proofErr w:type="gramEnd"/>
      <w:r>
        <w:t xml:space="preserve">  Sim</w:t>
      </w:r>
      <w:r w:rsidR="003A0461">
        <w:t>:</w:t>
      </w:r>
    </w:p>
    <w:p w14:paraId="646CDF85" w14:textId="72D5C997" w:rsidR="00A76EBE" w:rsidRDefault="00000000">
      <w:r>
        <w:rPr>
          <w:b/>
        </w:rPr>
        <w:t xml:space="preserve">Consome bebidas alcoólicas? </w:t>
      </w:r>
      <w:proofErr w:type="spellStart"/>
      <w:proofErr w:type="gramStart"/>
      <w:r>
        <w:t>Não</w:t>
      </w:r>
      <w:proofErr w:type="spellEnd"/>
      <w:r>
        <w:t xml:space="preserve">  </w:t>
      </w:r>
      <w:proofErr w:type="spellStart"/>
      <w:r w:rsidR="003A0461">
        <w:t>ou</w:t>
      </w:r>
      <w:proofErr w:type="spellEnd"/>
      <w:proofErr w:type="gramEnd"/>
      <w:r>
        <w:t xml:space="preserve">  Sim</w:t>
      </w:r>
      <w:r w:rsidR="003A0461">
        <w:t>:</w:t>
      </w:r>
    </w:p>
    <w:p w14:paraId="3FC7DBF1" w14:textId="35D60E67" w:rsidR="00A76EBE" w:rsidRDefault="00000000">
      <w:r>
        <w:rPr>
          <w:b/>
        </w:rPr>
        <w:t xml:space="preserve">Fuma ou utiliza nicotina? </w:t>
      </w:r>
      <w:proofErr w:type="spellStart"/>
      <w:proofErr w:type="gramStart"/>
      <w:r>
        <w:t>Não</w:t>
      </w:r>
      <w:proofErr w:type="spellEnd"/>
      <w:r>
        <w:t xml:space="preserve">  </w:t>
      </w:r>
      <w:proofErr w:type="spellStart"/>
      <w:r w:rsidR="003A0461">
        <w:t>ou</w:t>
      </w:r>
      <w:proofErr w:type="spellEnd"/>
      <w:proofErr w:type="gramEnd"/>
      <w:r>
        <w:t xml:space="preserve">  Sim</w:t>
      </w:r>
      <w:r w:rsidR="003A0461">
        <w:t xml:space="preserve">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76EBE" w14:paraId="43243ECA" w14:textId="77777777">
        <w:trPr>
          <w:jc w:val="center"/>
        </w:trPr>
        <w:tc>
          <w:tcPr>
            <w:tcW w:w="10312" w:type="dxa"/>
            <w:shd w:val="clear" w:color="auto" w:fill="E8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723B" w14:textId="77777777" w:rsidR="00A76EBE" w:rsidRDefault="00000000">
            <w:pPr>
              <w:spacing w:after="0"/>
            </w:pPr>
            <w:r>
              <w:rPr>
                <w:b/>
                <w:sz w:val="22"/>
              </w:rPr>
              <w:t>08 · OBJETIVO</w:t>
            </w:r>
          </w:p>
        </w:tc>
      </w:tr>
    </w:tbl>
    <w:p w14:paraId="6089A0E0" w14:textId="77777777" w:rsidR="00A76EBE" w:rsidRDefault="00A76EBE">
      <w:pPr>
        <w:spacing w:after="20"/>
      </w:pPr>
    </w:p>
    <w:p w14:paraId="1AED94E2" w14:textId="77777777" w:rsidR="00A76EBE" w:rsidRDefault="00000000">
      <w:pPr>
        <w:spacing w:after="40"/>
      </w:pPr>
      <w:r>
        <w:rPr>
          <w:b/>
        </w:rPr>
        <w:t>O que você gostaria de melhorar com o acompanhamento naturopático?</w:t>
      </w:r>
    </w:p>
    <w:p w14:paraId="6FF35C2F" w14:textId="77777777" w:rsidR="003A0461" w:rsidRDefault="003A0461" w:rsidP="003A0461">
      <w:pPr>
        <w:spacing w:after="80" w:line="240" w:lineRule="auto"/>
      </w:pPr>
      <w:proofErr w:type="spellStart"/>
      <w:r>
        <w:t>Resposta</w:t>
      </w:r>
      <w:proofErr w:type="spellEnd"/>
      <w:r>
        <w:t xml:space="preserve">: </w:t>
      </w:r>
    </w:p>
    <w:p w14:paraId="3B89A54F" w14:textId="77777777" w:rsidR="003A0461" w:rsidRDefault="003A0461">
      <w:pPr>
        <w:spacing w:after="40"/>
        <w:rPr>
          <w:b/>
        </w:rPr>
      </w:pPr>
    </w:p>
    <w:p w14:paraId="12F26147" w14:textId="77777777" w:rsidR="003A0461" w:rsidRDefault="003A0461">
      <w:pPr>
        <w:spacing w:after="40"/>
        <w:rPr>
          <w:b/>
        </w:rPr>
      </w:pPr>
    </w:p>
    <w:p w14:paraId="30B29E34" w14:textId="2A978C69" w:rsidR="00A76EBE" w:rsidRDefault="00000000">
      <w:pPr>
        <w:spacing w:after="40"/>
      </w:pPr>
      <w:r>
        <w:rPr>
          <w:b/>
        </w:rPr>
        <w:lastRenderedPageBreak/>
        <w:t xml:space="preserve">Qual é </w:t>
      </w:r>
      <w:proofErr w:type="spellStart"/>
      <w:r>
        <w:rPr>
          <w:b/>
        </w:rPr>
        <w:t>sua</w:t>
      </w:r>
      <w:proofErr w:type="spellEnd"/>
      <w:r>
        <w:rPr>
          <w:b/>
        </w:rPr>
        <w:t xml:space="preserve"> principal </w:t>
      </w:r>
      <w:proofErr w:type="spellStart"/>
      <w:r>
        <w:rPr>
          <w:b/>
        </w:rPr>
        <w:t>prioridade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momento</w:t>
      </w:r>
      <w:proofErr w:type="spellEnd"/>
      <w:r>
        <w:rPr>
          <w:b/>
        </w:rPr>
        <w:t>?</w:t>
      </w:r>
    </w:p>
    <w:p w14:paraId="1C04DA1E" w14:textId="77777777" w:rsidR="003A0461" w:rsidRDefault="003A0461" w:rsidP="003A0461">
      <w:pPr>
        <w:spacing w:after="80" w:line="240" w:lineRule="auto"/>
      </w:pPr>
      <w:proofErr w:type="spellStart"/>
      <w:r>
        <w:t>Resposta</w:t>
      </w:r>
      <w:proofErr w:type="spellEnd"/>
      <w:r>
        <w:t xml:space="preserve">: </w:t>
      </w:r>
    </w:p>
    <w:p w14:paraId="0AA73887" w14:textId="77777777" w:rsidR="003A0461" w:rsidRDefault="003A0461" w:rsidP="003A0461">
      <w:pPr>
        <w:spacing w:after="8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76EBE" w14:paraId="20D48603" w14:textId="77777777">
        <w:trPr>
          <w:jc w:val="center"/>
        </w:trPr>
        <w:tc>
          <w:tcPr>
            <w:tcW w:w="10312" w:type="dxa"/>
            <w:shd w:val="clear" w:color="auto" w:fill="E8F1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B500" w14:textId="77777777" w:rsidR="00A76EBE" w:rsidRDefault="00000000">
            <w:pPr>
              <w:spacing w:after="0"/>
            </w:pPr>
            <w:r>
              <w:rPr>
                <w:b/>
                <w:sz w:val="22"/>
              </w:rPr>
              <w:t>09 · OBSERVAÇÕES DO PROFISSIONAL</w:t>
            </w:r>
          </w:p>
        </w:tc>
      </w:tr>
    </w:tbl>
    <w:p w14:paraId="1425DFBC" w14:textId="77777777" w:rsidR="00A76EBE" w:rsidRDefault="00A76EBE">
      <w:pPr>
        <w:spacing w:after="20"/>
      </w:pPr>
    </w:p>
    <w:p w14:paraId="0C04DD15" w14:textId="77777777" w:rsidR="00A76EBE" w:rsidRDefault="00000000">
      <w:pPr>
        <w:spacing w:after="40"/>
      </w:pPr>
      <w:r>
        <w:rPr>
          <w:b/>
        </w:rPr>
        <w:t>Observações, percepções e informações relevantes durante a avaliação:</w:t>
      </w:r>
    </w:p>
    <w:p w14:paraId="7358EA9F" w14:textId="77777777" w:rsidR="003A0461" w:rsidRDefault="003A0461" w:rsidP="003A0461">
      <w:pPr>
        <w:spacing w:after="80" w:line="240" w:lineRule="auto"/>
      </w:pPr>
      <w:proofErr w:type="spellStart"/>
      <w:r>
        <w:t>Resposta</w:t>
      </w:r>
      <w:proofErr w:type="spellEnd"/>
      <w:r>
        <w:t xml:space="preserve">: </w:t>
      </w:r>
    </w:p>
    <w:p w14:paraId="3B8F2C4E" w14:textId="4C304877" w:rsidR="00A76EBE" w:rsidRDefault="00A76EBE" w:rsidP="003A0461">
      <w:pPr>
        <w:spacing w:after="80" w:line="240" w:lineRule="auto"/>
      </w:pPr>
    </w:p>
    <w:sectPr w:rsidR="00A76EBE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3371B" w14:textId="77777777" w:rsidR="001A7212" w:rsidRDefault="001A7212">
      <w:pPr>
        <w:spacing w:after="0" w:line="240" w:lineRule="auto"/>
      </w:pPr>
      <w:r>
        <w:separator/>
      </w:r>
    </w:p>
  </w:endnote>
  <w:endnote w:type="continuationSeparator" w:id="0">
    <w:p w14:paraId="1F3F9DE0" w14:textId="77777777" w:rsidR="001A7212" w:rsidRDefault="001A7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267C5" w14:textId="77777777" w:rsidR="00A76EBE" w:rsidRDefault="00000000">
    <w:pPr>
      <w:pStyle w:val="Rodap"/>
      <w:jc w:val="center"/>
    </w:pPr>
    <w:proofErr w:type="spellStart"/>
    <w:r>
      <w:rPr>
        <w:sz w:val="16"/>
      </w:rPr>
      <w:t>Anamnese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Naturopática</w:t>
    </w:r>
    <w:proofErr w:type="spellEnd"/>
    <w:r>
      <w:rPr>
        <w:sz w:val="16"/>
      </w:rPr>
      <w:t xml:space="preserve"> · </w:t>
    </w:r>
    <w:proofErr w:type="spellStart"/>
    <w:r>
      <w:rPr>
        <w:sz w:val="16"/>
      </w:rPr>
      <w:t>Avaliação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Integrativa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Inicial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A7E27" w14:textId="77777777" w:rsidR="001A7212" w:rsidRDefault="001A7212">
      <w:pPr>
        <w:spacing w:after="0" w:line="240" w:lineRule="auto"/>
      </w:pPr>
      <w:r>
        <w:separator/>
      </w:r>
    </w:p>
  </w:footnote>
  <w:footnote w:type="continuationSeparator" w:id="0">
    <w:p w14:paraId="495AA9FC" w14:textId="77777777" w:rsidR="001A7212" w:rsidRDefault="001A7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309964">
    <w:abstractNumId w:val="8"/>
  </w:num>
  <w:num w:numId="2" w16cid:durableId="717707044">
    <w:abstractNumId w:val="6"/>
  </w:num>
  <w:num w:numId="3" w16cid:durableId="421874002">
    <w:abstractNumId w:val="5"/>
  </w:num>
  <w:num w:numId="4" w16cid:durableId="1902131548">
    <w:abstractNumId w:val="4"/>
  </w:num>
  <w:num w:numId="5" w16cid:durableId="824787460">
    <w:abstractNumId w:val="7"/>
  </w:num>
  <w:num w:numId="6" w16cid:durableId="915474328">
    <w:abstractNumId w:val="3"/>
  </w:num>
  <w:num w:numId="7" w16cid:durableId="100297499">
    <w:abstractNumId w:val="2"/>
  </w:num>
  <w:num w:numId="8" w16cid:durableId="715740001">
    <w:abstractNumId w:val="1"/>
  </w:num>
  <w:num w:numId="9" w16cid:durableId="138425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2DF"/>
    <w:rsid w:val="0015074B"/>
    <w:rsid w:val="001A7212"/>
    <w:rsid w:val="0029639D"/>
    <w:rsid w:val="002E2116"/>
    <w:rsid w:val="00326F90"/>
    <w:rsid w:val="003A0461"/>
    <w:rsid w:val="00A76E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EE1D75"/>
  <w14:defaultImageDpi w14:val="300"/>
  <w15:docId w15:val="{964B13FB-7922-46B7-A289-365FBF45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116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337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2026-08-08T13:44:00Z</dcterms:created>
  <dcterms:modified xsi:type="dcterms:W3CDTF">2026-08-08T13:44:00Z</dcterms:modified>
  <cp:category/>
</cp:coreProperties>
</file>